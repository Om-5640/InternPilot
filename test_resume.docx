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priya@example.com | GitHub: github.com/priya-sharma</w:t>
      </w:r>
    </w:p>
    <w:p>
      <w:pPr>
        <w:pStyle w:val="Heading1"/>
      </w:pPr>
      <w:r>
        <w:t>Summary</w:t>
      </w:r>
    </w:p>
    <w:p>
      <w:r>
        <w:t>Passionate software engineering student with experience in backend development, machine learning, and open-source contributions. Seeking internship opportunities in software engineering.</w:t>
      </w:r>
    </w:p>
    <w:p>
      <w:pPr>
        <w:pStyle w:val="Heading1"/>
      </w:pPr>
      <w:r>
        <w:t>Skills</w:t>
      </w:r>
    </w:p>
    <w:p>
      <w:r>
        <w:t>Python, FastAPI, PostgreSQL, Docker, AWS, React, TypeScript, Git, SQL, Machine Learning, TensorFlow, PyTorch</w:t>
      </w:r>
    </w:p>
    <w:p>
      <w:pPr>
        <w:pStyle w:val="Heading1"/>
      </w:pPr>
      <w:r>
        <w:t>Experience</w:t>
      </w:r>
    </w:p>
    <w:p>
      <w:r>
        <w:t>Software Engineering Intern — Startup XYZ (May 2024 – Aug 2024)</w:t>
      </w:r>
    </w:p>
    <w:p>
      <w:r>
        <w:t>Built REST APIs with FastAPI and PostgreSQL. Reduced query latency by 40%. Deployed services on AWS ECS.</w:t>
      </w:r>
    </w:p>
    <w:p>
      <w:r>
        <w:t>Research Assistant — University AI Lab (Jan 2024 – Apr 2024)</w:t>
      </w:r>
    </w:p>
    <w:p>
      <w:r>
        <w:t>Trained NLP models using PyTorch for sentiment analysis. Achieved 91% accuracy on benchmark dataset.</w:t>
      </w:r>
    </w:p>
    <w:p>
      <w:pPr>
        <w:pStyle w:val="Heading1"/>
      </w:pPr>
      <w:r>
        <w:t>Education</w:t>
      </w:r>
    </w:p>
    <w:p>
      <w:r>
        <w:t>B.S. Computer Science — MIT, Expected 2025, GPA 3.8</w:t>
      </w:r>
    </w:p>
    <w:p>
      <w:pPr>
        <w:pStyle w:val="Heading1"/>
      </w:pPr>
      <w:r>
        <w:t>Projects</w:t>
      </w:r>
    </w:p>
    <w:p>
      <w:r>
        <w:t>InternTracker — Python, FastAPI, PostgreSQL</w:t>
      </w:r>
    </w:p>
    <w:p>
      <w:r>
        <w:t>Full-stack internship tracking app with AI-powered job matching. 200+ GitHub stars.</w:t>
      </w:r>
    </w:p>
    <w:p>
      <w:r>
        <w:t>MLPipeline — Python, TensorFlow, Docker</w:t>
      </w:r>
    </w:p>
    <w:p>
      <w:r>
        <w:t>Automated ML training pipeline with experiment tracking and model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